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CC80C" w14:textId="77777777" w:rsidR="000068E4" w:rsidRDefault="00000000">
      <w:pPr>
        <w:spacing w:after="0" w:line="480" w:lineRule="exact"/>
        <w:jc w:val="center"/>
      </w:pPr>
      <w:r>
        <w:rPr>
          <w:rFonts w:ascii="Times New Roman" w:hAnsi="Times New Roman"/>
          <w:b/>
          <w:sz w:val="32"/>
        </w:rPr>
        <w:t>CI/CD Failure Diagnosis System</w:t>
      </w:r>
    </w:p>
    <w:p w14:paraId="1B83558B" w14:textId="77777777" w:rsidR="000068E4" w:rsidRDefault="00000000">
      <w:pPr>
        <w:spacing w:after="0" w:line="480" w:lineRule="exact"/>
        <w:jc w:val="center"/>
      </w:pPr>
      <w:r>
        <w:rPr>
          <w:rFonts w:ascii="Times New Roman" w:hAnsi="Times New Roman"/>
          <w:sz w:val="28"/>
        </w:rPr>
        <w:t>Implementation Guide</w:t>
      </w:r>
    </w:p>
    <w:p w14:paraId="18757F87" w14:textId="77777777" w:rsidR="000068E4" w:rsidRDefault="000068E4">
      <w:pPr>
        <w:spacing w:after="0" w:line="480" w:lineRule="exact"/>
      </w:pPr>
    </w:p>
    <w:p w14:paraId="6EAA2333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1. Overview</w:t>
      </w:r>
    </w:p>
    <w:p w14:paraId="10154E78" w14:textId="066C6150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The CI/CD Failure Diagnosis System is an AI-powered Flask web application that accepts raw pipeline failure logs and returns a structured diagnosis. The diagnosis includes a failure category, root cause explanation, confidence score, recommended fix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retrieved reference documents sourced from a vector database. The system is built using a Retrieval-Augmented Generation (RAG) pipeline and a LangGraph agent backed by an OpenAI language model.</w:t>
      </w:r>
    </w:p>
    <w:p w14:paraId="1C701D80" w14:textId="77777777" w:rsidR="000068E4" w:rsidRDefault="000068E4">
      <w:pPr>
        <w:spacing w:after="0" w:line="480" w:lineRule="exact"/>
      </w:pPr>
    </w:p>
    <w:p w14:paraId="14286B0E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2. System Architecture</w:t>
      </w:r>
    </w:p>
    <w:p w14:paraId="6D9FAA5C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The application consists of four main layers:</w:t>
      </w:r>
    </w:p>
    <w:p w14:paraId="2157870E" w14:textId="77777777" w:rsidR="000068E4" w:rsidRDefault="000068E4">
      <w:pPr>
        <w:spacing w:after="0" w:line="480" w:lineRule="exact"/>
      </w:pPr>
    </w:p>
    <w:p w14:paraId="35E4F2B0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Presentation Layer: Bootstrap-based single-page HTML UI served by Flask, plus a REST API consumed by external CI/CD pipelines.</w:t>
      </w:r>
    </w:p>
    <w:p w14:paraId="2B3F122C" w14:textId="056EB480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 xml:space="preserve">Routing Layer: Two Flask Blueprints </w:t>
      </w:r>
      <w:r w:rsidR="00F1004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 main (root and health) and diagnosis (/api/diagnose and /api/history).</w:t>
      </w:r>
    </w:p>
    <w:p w14:paraId="2DA8D95C" w14:textId="0C251658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Agent Layer: A LangGraph state graph (app/agent/) that orchestrates log parsing, RAG retrieval, LLM reasoning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output formatting.</w:t>
      </w:r>
    </w:p>
    <w:p w14:paraId="41A75AD0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Data Layer: ChromaDB vector store persisted to disk (app/rag/) using Sentence Transformers embeddings (all-MiniLM-L6-v2).</w:t>
      </w:r>
    </w:p>
    <w:p w14:paraId="4C53C6D6" w14:textId="77777777" w:rsidR="000068E4" w:rsidRDefault="000068E4">
      <w:pPr>
        <w:spacing w:after="0" w:line="480" w:lineRule="exact"/>
      </w:pPr>
    </w:p>
    <w:p w14:paraId="44FFE173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3. Prerequisites</w:t>
      </w:r>
    </w:p>
    <w:p w14:paraId="2778CD39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Before beginning installation, ensure the following are available:</w:t>
      </w:r>
    </w:p>
    <w:p w14:paraId="6065D261" w14:textId="77777777" w:rsidR="000068E4" w:rsidRDefault="000068E4">
      <w:pPr>
        <w:spacing w:after="0" w:line="480" w:lineRule="exact"/>
      </w:pPr>
    </w:p>
    <w:p w14:paraId="3D44C8CD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lastRenderedPageBreak/>
        <w:t>Python 3.10 or higher</w:t>
      </w:r>
    </w:p>
    <w:p w14:paraId="12D83A17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pip (Python package manager)</w:t>
      </w:r>
    </w:p>
    <w:p w14:paraId="0C394120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An active OpenAI API key with access to the target model</w:t>
      </w:r>
    </w:p>
    <w:p w14:paraId="0B842805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Terminal / command-line access</w:t>
      </w:r>
    </w:p>
    <w:p w14:paraId="67FFEE8D" w14:textId="77777777" w:rsidR="000068E4" w:rsidRDefault="000068E4">
      <w:pPr>
        <w:spacing w:after="0" w:line="480" w:lineRule="exact"/>
      </w:pPr>
    </w:p>
    <w:p w14:paraId="367C9F33" w14:textId="7245DAC0" w:rsidR="000068E4" w:rsidRDefault="00000000" w:rsidP="008C1024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4. Installation</w:t>
      </w:r>
    </w:p>
    <w:p w14:paraId="65F43F57" w14:textId="1D21207E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>4.</w:t>
      </w:r>
      <w:r w:rsidR="008C1024">
        <w:rPr>
          <w:rFonts w:ascii="Times New Roman" w:hAnsi="Times New Roman"/>
          <w:b/>
          <w:sz w:val="24"/>
        </w:rPr>
        <w:t>1</w:t>
      </w:r>
      <w:r>
        <w:rPr>
          <w:rFonts w:ascii="Times New Roman" w:hAnsi="Times New Roman"/>
          <w:b/>
          <w:sz w:val="24"/>
        </w:rPr>
        <w:t xml:space="preserve"> Create a Virtual Environment</w:t>
      </w:r>
    </w:p>
    <w:p w14:paraId="662EE84F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python3 -m venv venv</w:t>
      </w:r>
    </w:p>
    <w:p w14:paraId="30931AA2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source venv/bin/activate        # macOS / Linux</w:t>
      </w:r>
    </w:p>
    <w:p w14:paraId="16717CF7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venv\Scripts\activate           # Windows</w:t>
      </w:r>
    </w:p>
    <w:p w14:paraId="1AD3C77B" w14:textId="77777777" w:rsidR="000068E4" w:rsidRDefault="000068E4">
      <w:pPr>
        <w:spacing w:after="0" w:line="480" w:lineRule="exact"/>
      </w:pPr>
    </w:p>
    <w:p w14:paraId="4998728E" w14:textId="5D9F7842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>4.</w:t>
      </w:r>
      <w:r w:rsidR="008C1024">
        <w:rPr>
          <w:rFonts w:ascii="Times New Roman" w:hAnsi="Times New Roman"/>
          <w:b/>
          <w:sz w:val="24"/>
        </w:rPr>
        <w:t>2</w:t>
      </w:r>
      <w:r>
        <w:rPr>
          <w:rFonts w:ascii="Times New Roman" w:hAnsi="Times New Roman"/>
          <w:b/>
          <w:sz w:val="24"/>
        </w:rPr>
        <w:t xml:space="preserve"> Install Dependencies</w:t>
      </w:r>
    </w:p>
    <w:p w14:paraId="786F8640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pip install -r requirements.txt</w:t>
      </w:r>
    </w:p>
    <w:p w14:paraId="697E4F31" w14:textId="1E3F036A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 xml:space="preserve">This installs Flask, Flask-CORS, OpenAI SDK, LangChain, LangGraph, Sentence Transformers, ChromaDB, pandas, NumPy, </w:t>
      </w:r>
      <w:proofErr w:type="spellStart"/>
      <w:r>
        <w:rPr>
          <w:rFonts w:ascii="Times New Roman" w:hAnsi="Times New Roman"/>
          <w:sz w:val="24"/>
        </w:rPr>
        <w:t>pydantic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tiktoken</w:t>
      </w:r>
      <w:proofErr w:type="spellEnd"/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the </w:t>
      </w:r>
      <w:proofErr w:type="spellStart"/>
      <w:r>
        <w:rPr>
          <w:rFonts w:ascii="Times New Roman" w:hAnsi="Times New Roman"/>
          <w:sz w:val="24"/>
        </w:rPr>
        <w:t>pytest</w:t>
      </w:r>
      <w:proofErr w:type="spellEnd"/>
      <w:r>
        <w:rPr>
          <w:rFonts w:ascii="Times New Roman" w:hAnsi="Times New Roman"/>
          <w:sz w:val="24"/>
        </w:rPr>
        <w:t xml:space="preserve"> testing libraries.</w:t>
      </w:r>
    </w:p>
    <w:p w14:paraId="2DB0F414" w14:textId="77777777" w:rsidR="000068E4" w:rsidRDefault="000068E4">
      <w:pPr>
        <w:spacing w:after="0" w:line="480" w:lineRule="exact"/>
      </w:pPr>
    </w:p>
    <w:p w14:paraId="78905E9B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5. Configuration</w:t>
      </w:r>
    </w:p>
    <w:p w14:paraId="558A5B1D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Create a file named .env in the project root. This file is read by python-dotenv at startup and must not be committed to source control.</w:t>
      </w:r>
    </w:p>
    <w:p w14:paraId="37D65CA6" w14:textId="77777777" w:rsidR="000068E4" w:rsidRDefault="000068E4">
      <w:pPr>
        <w:spacing w:after="0" w:line="480" w:lineRule="exact"/>
      </w:pPr>
    </w:p>
    <w:p w14:paraId="35AD2279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OPENAI_API_KEY=sk-...your-key-here...</w:t>
      </w:r>
    </w:p>
    <w:p w14:paraId="4E105173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SECRET_KEY=your-flask-secret-key</w:t>
      </w:r>
    </w:p>
    <w:p w14:paraId="63118C48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FLASK_ENV=development</w:t>
      </w:r>
    </w:p>
    <w:p w14:paraId="333F8863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FLASK_DEBUG=1</w:t>
      </w:r>
    </w:p>
    <w:p w14:paraId="27601CD3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CHROMA_PERSIST_DIR=./chromadb_store</w:t>
      </w:r>
    </w:p>
    <w:p w14:paraId="2D3EA2D8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TOP_K_RESULTS=5</w:t>
      </w:r>
    </w:p>
    <w:p w14:paraId="56FA0A4A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lastRenderedPageBreak/>
        <w:t>CHUNK_SIZE=512</w:t>
      </w:r>
    </w:p>
    <w:p w14:paraId="5169A035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CHUNK_OVERLAP=64</w:t>
      </w:r>
    </w:p>
    <w:p w14:paraId="5C33FD99" w14:textId="77777777" w:rsidR="000068E4" w:rsidRDefault="000068E4">
      <w:pPr>
        <w:spacing w:after="0" w:line="480" w:lineRule="exact"/>
      </w:pPr>
    </w:p>
    <w:p w14:paraId="5194C972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OPENAI_API_KEY is required. All other variables have defaults defined in config.py and are optional. CHROMA_PERSIST_DIR controls where ChromaDB writes its vector index to disk. TOP_K_RESULTS sets how many document chunks are retrieved per query. CHUNK_SIZE and CHUNK_OVERLAP control how reference documents are split before embedding.</w:t>
      </w:r>
    </w:p>
    <w:p w14:paraId="540105B6" w14:textId="77777777" w:rsidR="000068E4" w:rsidRDefault="000068E4">
      <w:pPr>
        <w:spacing w:after="0" w:line="480" w:lineRule="exact"/>
      </w:pPr>
    </w:p>
    <w:p w14:paraId="4644F527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6. Running the Application</w:t>
      </w:r>
    </w:p>
    <w:p w14:paraId="5E7DB16F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python run.py</w:t>
      </w:r>
    </w:p>
    <w:p w14:paraId="170CC81E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The server starts on http://localhost:5000. Open that URL in a browser to access the web UI. Paste a CI/CD failure log into the text area and click Diagnose. The JSON response is displayed on the page. The same endpoint is available to CI/CD systems via HTTP POST.</w:t>
      </w:r>
    </w:p>
    <w:p w14:paraId="6065E3BD" w14:textId="77777777" w:rsidR="000068E4" w:rsidRDefault="000068E4">
      <w:pPr>
        <w:spacing w:after="0" w:line="480" w:lineRule="exact"/>
      </w:pPr>
    </w:p>
    <w:p w14:paraId="3FDEB662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7. API Reference</w:t>
      </w:r>
    </w:p>
    <w:p w14:paraId="5E079695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>7.1  GET /health</w:t>
      </w:r>
    </w:p>
    <w:p w14:paraId="6428A8D2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Returns a JSON object confirming the service is running.</w:t>
      </w:r>
    </w:p>
    <w:p w14:paraId="06E16033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{ "status": "ok", "message": "CI/CD Diagnosis API is running" }</w:t>
      </w:r>
    </w:p>
    <w:p w14:paraId="0F344B30" w14:textId="77777777" w:rsidR="000068E4" w:rsidRDefault="000068E4">
      <w:pPr>
        <w:spacing w:after="0" w:line="480" w:lineRule="exact"/>
      </w:pPr>
    </w:p>
    <w:p w14:paraId="64352EED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>7.2  POST /api/diagnose</w:t>
      </w:r>
    </w:p>
    <w:p w14:paraId="675626AB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Accepts a raw CI/CD failure log and returns a structured diagnosis.</w:t>
      </w:r>
    </w:p>
    <w:p w14:paraId="6F164F86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Request body:</w:t>
      </w:r>
    </w:p>
    <w:p w14:paraId="45F5CCFA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{ "log": "&lt;raw failure log text&gt;" }</w:t>
      </w:r>
    </w:p>
    <w:p w14:paraId="01C5720F" w14:textId="77777777" w:rsidR="000068E4" w:rsidRDefault="000068E4">
      <w:pPr>
        <w:spacing w:after="0" w:line="480" w:lineRule="exact"/>
      </w:pPr>
    </w:p>
    <w:p w14:paraId="0EB557C2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Successful response (200):</w:t>
      </w:r>
    </w:p>
    <w:p w14:paraId="5DF46AB2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{</w:t>
      </w:r>
    </w:p>
    <w:p w14:paraId="04AE0882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lastRenderedPageBreak/>
        <w:t xml:space="preserve">  "failure_category": "Dependency Resolution Error",</w:t>
      </w:r>
    </w:p>
    <w:p w14:paraId="23890E8A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 xml:space="preserve">  "root_cause": "...",</w:t>
      </w:r>
    </w:p>
    <w:p w14:paraId="5BFF7728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 xml:space="preserve">  "confidence_score": 0.87,</w:t>
      </w:r>
    </w:p>
    <w:p w14:paraId="728B2E1E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 xml:space="preserve">  "recommended_fix": "...",</w:t>
      </w:r>
    </w:p>
    <w:p w14:paraId="60752703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 xml:space="preserve">  "retrieved_references": [...]</w:t>
      </w:r>
    </w:p>
    <w:p w14:paraId="09669082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}</w:t>
      </w:r>
    </w:p>
    <w:p w14:paraId="3EC28CB7" w14:textId="77777777" w:rsidR="000068E4" w:rsidRDefault="000068E4">
      <w:pPr>
        <w:spacing w:after="0" w:line="480" w:lineRule="exact"/>
      </w:pPr>
    </w:p>
    <w:p w14:paraId="489D18E1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Error response (400) when the "log" field is missing:</w:t>
      </w:r>
    </w:p>
    <w:p w14:paraId="4DD045C1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{ "error": "Missing 'log' field in request body" }</w:t>
      </w:r>
    </w:p>
    <w:p w14:paraId="4A10EB08" w14:textId="77777777" w:rsidR="000068E4" w:rsidRDefault="000068E4">
      <w:pPr>
        <w:spacing w:after="0" w:line="480" w:lineRule="exact"/>
      </w:pPr>
    </w:p>
    <w:p w14:paraId="06157DA8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>7.3  GET /api/history</w:t>
      </w:r>
    </w:p>
    <w:p w14:paraId="01825127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Returns previously submitted diagnoses. Returns an empty list until Phase 4 is implemented.</w:t>
      </w:r>
    </w:p>
    <w:p w14:paraId="7F7004B4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{ "diagnoses": [] }</w:t>
      </w:r>
    </w:p>
    <w:p w14:paraId="07716ECC" w14:textId="77777777" w:rsidR="000068E4" w:rsidRDefault="000068E4">
      <w:pPr>
        <w:spacing w:after="0" w:line="480" w:lineRule="exact"/>
      </w:pPr>
    </w:p>
    <w:p w14:paraId="25B43B4A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8. Running Tests</w:t>
      </w:r>
    </w:p>
    <w:p w14:paraId="0E533BAF" w14:textId="77777777" w:rsidR="000068E4" w:rsidRDefault="00000000">
      <w:pPr>
        <w:spacing w:after="0" w:line="400" w:lineRule="exact"/>
        <w:ind w:left="720"/>
      </w:pPr>
      <w:r>
        <w:rPr>
          <w:rFonts w:ascii="Courier New" w:hAnsi="Courier New"/>
          <w:sz w:val="20"/>
        </w:rPr>
        <w:t>pytest tests/</w:t>
      </w:r>
    </w:p>
    <w:p w14:paraId="2A256C16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The test suite (tests/test_app.py) contains three tests:</w:t>
      </w:r>
    </w:p>
    <w:p w14:paraId="78B054B7" w14:textId="77777777" w:rsidR="000068E4" w:rsidRDefault="000068E4">
      <w:pPr>
        <w:spacing w:after="0" w:line="480" w:lineRule="exact"/>
      </w:pPr>
    </w:p>
    <w:p w14:paraId="1FAEF0AF" w14:textId="73CEA977" w:rsidR="000068E4" w:rsidRDefault="00000000">
      <w:pPr>
        <w:pStyle w:val="ListBullet"/>
        <w:spacing w:after="0" w:line="480" w:lineRule="exact"/>
      </w:pPr>
      <w:proofErr w:type="spellStart"/>
      <w:r>
        <w:rPr>
          <w:rFonts w:ascii="Times New Roman" w:hAnsi="Times New Roman"/>
          <w:sz w:val="24"/>
        </w:rPr>
        <w:t>test_health_endpoint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F1004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 asserts GET /health returns 200 with status: ok.</w:t>
      </w:r>
    </w:p>
    <w:p w14:paraId="15543B53" w14:textId="1FE826A5" w:rsidR="000068E4" w:rsidRDefault="00000000">
      <w:pPr>
        <w:pStyle w:val="ListBullet"/>
        <w:spacing w:after="0" w:line="480" w:lineRule="exact"/>
      </w:pPr>
      <w:proofErr w:type="spellStart"/>
      <w:r>
        <w:rPr>
          <w:rFonts w:ascii="Times New Roman" w:hAnsi="Times New Roman"/>
          <w:sz w:val="24"/>
        </w:rPr>
        <w:t>test_diagnose_missing_log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F1004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 asserts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/diagnose with an empty body returns 400.</w:t>
      </w:r>
    </w:p>
    <w:p w14:paraId="5B749925" w14:textId="543C86C1" w:rsidR="000068E4" w:rsidRDefault="00000000">
      <w:pPr>
        <w:pStyle w:val="ListBullet"/>
        <w:spacing w:after="0" w:line="480" w:lineRule="exact"/>
      </w:pPr>
      <w:proofErr w:type="spellStart"/>
      <w:r>
        <w:rPr>
          <w:rFonts w:ascii="Times New Roman" w:hAnsi="Times New Roman"/>
          <w:sz w:val="24"/>
        </w:rPr>
        <w:t>test_diagnose_returns_structure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F1004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 asserts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/diagnose with a log returns 200 and the required keys.</w:t>
      </w:r>
    </w:p>
    <w:p w14:paraId="232410E9" w14:textId="77777777" w:rsidR="000068E4" w:rsidRDefault="000068E4">
      <w:pPr>
        <w:spacing w:after="0" w:line="480" w:lineRule="exact"/>
      </w:pPr>
    </w:p>
    <w:p w14:paraId="7BDC7CE5" w14:textId="7777777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8"/>
        </w:rPr>
        <w:t>10. Implementation Phases</w:t>
      </w:r>
    </w:p>
    <w:p w14:paraId="54B05167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Development is divided into five phases. Phases 1 and 2 are complete. Phases 3 through 5 contain the core AI functionality and must be implemented in order.</w:t>
      </w:r>
    </w:p>
    <w:p w14:paraId="0B2FD222" w14:textId="77777777" w:rsidR="000068E4" w:rsidRDefault="000068E4">
      <w:pPr>
        <w:spacing w:after="0" w:line="480" w:lineRule="exact"/>
      </w:pPr>
    </w:p>
    <w:p w14:paraId="449D238A" w14:textId="7996433B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lastRenderedPageBreak/>
        <w:t xml:space="preserve">Phase 1 </w:t>
      </w:r>
      <w:r w:rsidR="00F1004A">
        <w:rPr>
          <w:rFonts w:ascii="Times New Roman" w:hAnsi="Times New Roman"/>
          <w:b/>
          <w:sz w:val="24"/>
        </w:rPr>
        <w:t>-</w:t>
      </w:r>
      <w:r>
        <w:rPr>
          <w:rFonts w:ascii="Times New Roman" w:hAnsi="Times New Roman"/>
          <w:b/>
          <w:sz w:val="24"/>
        </w:rPr>
        <w:t xml:space="preserve"> Flask Scaffold (Complete)</w:t>
      </w:r>
    </w:p>
    <w:p w14:paraId="5B694005" w14:textId="23AF1A50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Set up the Flask application factory in app/__init__.py, register the two Blueprints, create the Bootstrap index.html template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implement the GET /health endpoint.</w:t>
      </w:r>
    </w:p>
    <w:p w14:paraId="6FC9E651" w14:textId="77777777" w:rsidR="000068E4" w:rsidRDefault="000068E4">
      <w:pPr>
        <w:spacing w:after="0" w:line="480" w:lineRule="exact"/>
      </w:pPr>
    </w:p>
    <w:p w14:paraId="2F959DD9" w14:textId="1316D8E6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 xml:space="preserve">Phase 2 </w:t>
      </w:r>
      <w:r w:rsidR="00F1004A">
        <w:rPr>
          <w:rFonts w:ascii="Times New Roman" w:hAnsi="Times New Roman"/>
          <w:b/>
          <w:sz w:val="24"/>
        </w:rPr>
        <w:t>-</w:t>
      </w:r>
      <w:r>
        <w:rPr>
          <w:rFonts w:ascii="Times New Roman" w:hAnsi="Times New Roman"/>
          <w:b/>
          <w:sz w:val="24"/>
        </w:rPr>
        <w:t xml:space="preserve"> Configuration and CORS (Complete)</w:t>
      </w:r>
    </w:p>
    <w:p w14:paraId="19D56161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Add config.py to centralise all environment variables. Enable Flask-CORS so the API can be called from browser-based CI dashboards hosted on different origins.</w:t>
      </w:r>
    </w:p>
    <w:p w14:paraId="2A058E05" w14:textId="77777777" w:rsidR="000068E4" w:rsidRDefault="000068E4">
      <w:pPr>
        <w:spacing w:after="0" w:line="480" w:lineRule="exact"/>
      </w:pPr>
    </w:p>
    <w:p w14:paraId="3226301B" w14:textId="7FCEC67F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 xml:space="preserve">Phase 3 </w:t>
      </w:r>
      <w:r w:rsidR="00F1004A">
        <w:rPr>
          <w:rFonts w:ascii="Times New Roman" w:hAnsi="Times New Roman"/>
          <w:b/>
          <w:sz w:val="24"/>
        </w:rPr>
        <w:t>-</w:t>
      </w:r>
      <w:r>
        <w:rPr>
          <w:rFonts w:ascii="Times New Roman" w:hAnsi="Times New Roman"/>
          <w:b/>
          <w:sz w:val="24"/>
        </w:rPr>
        <w:t xml:space="preserve"> RAG Pipeline (Pending)</w:t>
      </w:r>
    </w:p>
    <w:p w14:paraId="7E1050EC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Implement app/rag/__init__.py with the following steps:</w:t>
      </w:r>
    </w:p>
    <w:p w14:paraId="52FD7B20" w14:textId="77777777" w:rsidR="000068E4" w:rsidRDefault="000068E4">
      <w:pPr>
        <w:spacing w:after="0" w:line="480" w:lineRule="exact"/>
      </w:pPr>
    </w:p>
    <w:p w14:paraId="61694B2C" w14:textId="4FCCA3F3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Load reference documents such as runbooks, past incident reports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error catalogues from a configurable source directory.</w:t>
      </w:r>
    </w:p>
    <w:p w14:paraId="1F75BAF1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Split documents into chunks using the CHUNK_SIZE and CHUNK_OVERLAP values from config.</w:t>
      </w:r>
    </w:p>
    <w:p w14:paraId="02916EDF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Generate dense vector embeddings for each chunk using the all-MiniLM-L6-v2 Sentence Transformers model.</w:t>
      </w:r>
    </w:p>
    <w:p w14:paraId="205700C9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Persist the embeddings and metadata to ChromaDB at the path defined by CHROMA_PERSIST_DIR.</w:t>
      </w:r>
    </w:p>
    <w:p w14:paraId="44C5D319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Expose a retrieve(query: str, k: int) -&gt; list[str] function that returns the top-k most similar chunks for a given query string.</w:t>
      </w:r>
    </w:p>
    <w:p w14:paraId="744039C6" w14:textId="77777777" w:rsidR="000068E4" w:rsidRDefault="000068E4">
      <w:pPr>
        <w:spacing w:after="0" w:line="480" w:lineRule="exact"/>
      </w:pPr>
    </w:p>
    <w:p w14:paraId="5EF55D02" w14:textId="6F779BC0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 xml:space="preserve">Phase 4 </w:t>
      </w:r>
      <w:r w:rsidR="00F1004A">
        <w:rPr>
          <w:rFonts w:ascii="Times New Roman" w:hAnsi="Times New Roman"/>
          <w:b/>
          <w:sz w:val="24"/>
        </w:rPr>
        <w:t>-</w:t>
      </w:r>
      <w:r>
        <w:rPr>
          <w:rFonts w:ascii="Times New Roman" w:hAnsi="Times New Roman"/>
          <w:b/>
          <w:sz w:val="24"/>
        </w:rPr>
        <w:t xml:space="preserve"> History Storage (Pending)</w:t>
      </w:r>
    </w:p>
    <w:p w14:paraId="05FE0E24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Update app/utils/__init__.py and the GET /api/history route to:</w:t>
      </w:r>
    </w:p>
    <w:p w14:paraId="7E712A94" w14:textId="77777777" w:rsidR="000068E4" w:rsidRDefault="000068E4">
      <w:pPr>
        <w:spacing w:after="0" w:line="480" w:lineRule="exact"/>
      </w:pPr>
    </w:p>
    <w:p w14:paraId="567B761C" w14:textId="68B639CD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lastRenderedPageBreak/>
        <w:t xml:space="preserve">Persist each diagnosis result </w:t>
      </w:r>
      <w:r w:rsidR="00F1004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 including a hash of the input log, the timestamp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the full response JSON </w:t>
      </w:r>
      <w:r w:rsidR="00F1004A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 to a SQLite database or append-only JSON file.</w:t>
      </w:r>
    </w:p>
    <w:p w14:paraId="596F043C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Return paginated results from the history endpoint with optional query parameters for filtering by date or failure category.</w:t>
      </w:r>
    </w:p>
    <w:p w14:paraId="13025980" w14:textId="77777777" w:rsidR="000068E4" w:rsidRDefault="000068E4">
      <w:pPr>
        <w:spacing w:after="0" w:line="480" w:lineRule="exact"/>
      </w:pPr>
    </w:p>
    <w:p w14:paraId="5C3045F6" w14:textId="3B894E27" w:rsidR="000068E4" w:rsidRDefault="00000000">
      <w:pPr>
        <w:spacing w:before="240" w:after="0" w:line="480" w:lineRule="exact"/>
      </w:pPr>
      <w:r>
        <w:rPr>
          <w:rFonts w:ascii="Times New Roman" w:hAnsi="Times New Roman"/>
          <w:b/>
          <w:sz w:val="24"/>
        </w:rPr>
        <w:t xml:space="preserve">Phase 5 </w:t>
      </w:r>
      <w:r w:rsidR="00F1004A">
        <w:rPr>
          <w:rFonts w:ascii="Times New Roman" w:hAnsi="Times New Roman"/>
          <w:b/>
          <w:sz w:val="24"/>
        </w:rPr>
        <w:t>-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LangGraph</w:t>
      </w:r>
      <w:proofErr w:type="spellEnd"/>
      <w:r>
        <w:rPr>
          <w:rFonts w:ascii="Times New Roman" w:hAnsi="Times New Roman"/>
          <w:b/>
          <w:sz w:val="24"/>
        </w:rPr>
        <w:t xml:space="preserve"> Agent (Pending)</w:t>
      </w:r>
    </w:p>
    <w:p w14:paraId="42F8CCA1" w14:textId="77777777" w:rsidR="000068E4" w:rsidRDefault="00000000">
      <w:pPr>
        <w:spacing w:after="0" w:line="480" w:lineRule="exact"/>
      </w:pPr>
      <w:r>
        <w:rPr>
          <w:rFonts w:ascii="Times New Roman" w:hAnsi="Times New Roman"/>
          <w:sz w:val="24"/>
        </w:rPr>
        <w:t>Implement app/agent/__init__.py to replace the placeholder in POST /api/diagnose:</w:t>
      </w:r>
    </w:p>
    <w:p w14:paraId="5DCF034B" w14:textId="77777777" w:rsidR="000068E4" w:rsidRDefault="000068E4">
      <w:pPr>
        <w:spacing w:after="0" w:line="480" w:lineRule="exact"/>
      </w:pPr>
    </w:p>
    <w:p w14:paraId="69BE4709" w14:textId="2B6751D3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Define a LangGraph TypedDict state that carries the raw log, retrieved chunks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the structured output fields.</w:t>
      </w:r>
    </w:p>
    <w:p w14:paraId="43B80899" w14:textId="5A2610EF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 xml:space="preserve">Create graph nodes for: (1) log parsing and keyword extraction, (2) RAG retrieval using the Phase 3 </w:t>
      </w:r>
      <w:proofErr w:type="gramStart"/>
      <w:r>
        <w:rPr>
          <w:rFonts w:ascii="Times New Roman" w:hAnsi="Times New Roman"/>
          <w:sz w:val="24"/>
        </w:rPr>
        <w:t>retrieve(</w:t>
      </w:r>
      <w:proofErr w:type="gramEnd"/>
      <w:r>
        <w:rPr>
          <w:rFonts w:ascii="Times New Roman" w:hAnsi="Times New Roman"/>
          <w:sz w:val="24"/>
        </w:rPr>
        <w:t>) function, (3) LLM reasoning using LLM_MODEL from config</w:t>
      </w:r>
      <w:r w:rsidR="00F1004A">
        <w:rPr>
          <w:rFonts w:ascii="Times New Roman" w:hAnsi="Times New Roman"/>
          <w:sz w:val="24"/>
        </w:rPr>
        <w:t xml:space="preserve"> and</w:t>
      </w:r>
      <w:r>
        <w:rPr>
          <w:rFonts w:ascii="Times New Roman" w:hAnsi="Times New Roman"/>
          <w:sz w:val="24"/>
        </w:rPr>
        <w:t xml:space="preserve"> (4) output validation against the required response schema.</w:t>
      </w:r>
    </w:p>
    <w:p w14:paraId="062EB7BE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Compile the graph and expose a diagnose(log: str) -&gt; dict function.</w:t>
      </w:r>
    </w:p>
    <w:p w14:paraId="494BA58D" w14:textId="77777777" w:rsidR="000068E4" w:rsidRDefault="00000000">
      <w:pPr>
        <w:pStyle w:val="ListBullet"/>
        <w:spacing w:after="0" w:line="480" w:lineRule="exact"/>
      </w:pPr>
      <w:r>
        <w:rPr>
          <w:rFonts w:ascii="Times New Roman" w:hAnsi="Times New Roman"/>
          <w:sz w:val="24"/>
        </w:rPr>
        <w:t>Update the diagnose() route handler in app/routes/diagnosis.py to call this function and return the result.</w:t>
      </w:r>
    </w:p>
    <w:p w14:paraId="761AEE88" w14:textId="77777777" w:rsidR="000068E4" w:rsidRDefault="000068E4">
      <w:pPr>
        <w:spacing w:after="0" w:line="480" w:lineRule="exact"/>
      </w:pPr>
    </w:p>
    <w:sectPr w:rsidR="000068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830601">
    <w:abstractNumId w:val="8"/>
  </w:num>
  <w:num w:numId="2" w16cid:durableId="1102215476">
    <w:abstractNumId w:val="6"/>
  </w:num>
  <w:num w:numId="3" w16cid:durableId="1455516468">
    <w:abstractNumId w:val="5"/>
  </w:num>
  <w:num w:numId="4" w16cid:durableId="1281372638">
    <w:abstractNumId w:val="4"/>
  </w:num>
  <w:num w:numId="5" w16cid:durableId="1340620255">
    <w:abstractNumId w:val="7"/>
  </w:num>
  <w:num w:numId="6" w16cid:durableId="145896908">
    <w:abstractNumId w:val="3"/>
  </w:num>
  <w:num w:numId="7" w16cid:durableId="929776723">
    <w:abstractNumId w:val="2"/>
  </w:num>
  <w:num w:numId="8" w16cid:durableId="1393893587">
    <w:abstractNumId w:val="1"/>
  </w:num>
  <w:num w:numId="9" w16cid:durableId="11932287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E4"/>
    <w:rsid w:val="00034616"/>
    <w:rsid w:val="0006063C"/>
    <w:rsid w:val="0015074B"/>
    <w:rsid w:val="0029639D"/>
    <w:rsid w:val="00326F90"/>
    <w:rsid w:val="008C1024"/>
    <w:rsid w:val="00AA1D8D"/>
    <w:rsid w:val="00B47730"/>
    <w:rsid w:val="00CB0664"/>
    <w:rsid w:val="00F1004A"/>
    <w:rsid w:val="00F43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BBBD5"/>
  <w14:defaultImageDpi w14:val="300"/>
  <w15:docId w15:val="{CC3C85C2-566A-3040-AC22-B4B82AC0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Trimplin Group</cp:lastModifiedBy>
  <cp:revision>3</cp:revision>
  <dcterms:created xsi:type="dcterms:W3CDTF">2013-12-23T23:15:00Z</dcterms:created>
  <dcterms:modified xsi:type="dcterms:W3CDTF">2026-06-17T15:36:00Z</dcterms:modified>
  <cp:category/>
</cp:coreProperties>
</file>